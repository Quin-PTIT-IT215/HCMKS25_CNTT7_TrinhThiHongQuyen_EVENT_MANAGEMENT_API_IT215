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0"/>
        </w:rPr>
        <w:t>BẢNG TEST CASE - EVENT MANAGEMENT API</w:t>
      </w:r>
    </w:p>
    <w:p>
      <w:pPr>
        <w:jc w:val="center"/>
      </w:pPr>
      <w:r>
        <w:rPr>
          <w:rFonts w:ascii="Arial" w:hAnsi="Arial" w:eastAsia="Arial"/>
          <w:b w:val="0"/>
          <w:sz w:val="18"/>
        </w:rPr>
        <w:t>Dữ liệu kiểm thử dựa trên seed_data của dự án</w:t>
      </w:r>
    </w:p>
    <w:p>
      <w:r>
        <w:rPr>
          <w:rFonts w:ascii="Arial" w:hAnsi="Arial" w:eastAsia="Arial"/>
          <w:b/>
          <w:sz w:val="18"/>
        </w:rPr>
        <w:t xml:space="preserve">Dữ liệu mẫu sử dụng: </w:t>
      </w:r>
      <w:r>
        <w:rPr>
          <w:rFonts w:ascii="Arial" w:hAnsi="Arial" w:eastAsia="Arial"/>
          <w:b w:val="0"/>
          <w:sz w:val="18"/>
        </w:rPr>
        <w:t>admin@gmail.com, user1@gmail.com, user2@gmail.com, user3@gmail.com, user4@gmail.com, user5@gmail.com; mật khẩu chung 123456. Event 2 = Team Building 2026, Owner = user1, Member = user2; Task 3 = Chuẩn bị banner, Assignee = user2.</w:t>
      </w:r>
    </w:p>
    <w:p>
      <w:r>
        <w:rPr>
          <w:rFonts w:ascii="Arial" w:hAnsi="Arial" w:eastAsia="Arial"/>
          <w:b/>
          <w:sz w:val="18"/>
        </w:rPr>
        <w:t xml:space="preserve">Lưu ý endpoint: </w:t>
      </w:r>
      <w:r>
        <w:rPr>
          <w:rFonts w:ascii="Arial" w:hAnsi="Arial" w:eastAsia="Arial"/>
          <w:b w:val="0"/>
          <w:sz w:val="18"/>
        </w:rPr>
        <w:t>Bảng sử dụng endpoint theo source hiện tại của dự án: Auth/User có prefix /api; các endpoint chi tiết/cập nhật/xóa task hiện là /events/event-tasks/{task_id}.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rPr>
          <w:tblHeader w:val="true"/>
        </w:trPr>
        <w:tc>
          <w:tcPr>
            <w:tcW w:type="dxa" w:w="2835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7"/>
              </w:rPr>
              <w:t>Chức năng</w:t>
            </w:r>
          </w:p>
        </w:tc>
        <w:tc>
          <w:tcPr>
            <w:tcW w:type="dxa" w:w="345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7"/>
              </w:rPr>
              <w:t>Endpoint</w:t>
            </w:r>
          </w:p>
        </w:tc>
        <w:tc>
          <w:tcPr>
            <w:tcW w:type="dxa" w:w="2381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7"/>
              </w:rPr>
              <w:t>Tài khoản</w:t>
            </w:r>
          </w:p>
        </w:tc>
        <w:tc>
          <w:tcPr>
            <w:tcW w:type="dxa" w:w="1531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7"/>
              </w:rPr>
              <w:t>Mật khẩu</w:t>
            </w:r>
          </w:p>
        </w:tc>
        <w:tc>
          <w:tcPr>
            <w:tcW w:type="dxa" w:w="5102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7"/>
              </w:rPr>
              <w:t>Dữ liệu nhập vào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Health check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/health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Không có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Đăng ký - Hợp lệ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/api/auth/register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newuser@gmail.com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email=newuser@gmail.com; full_name=Nguyễn Văn F; password=123456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Đăng ký - Email trùng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/api/auth/register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email=user1@gmail.com; full_name=Nguyễn Văn A; password=123456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Đăng ký - Email sai định dạng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/api/auth/register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abc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email=abc; full_name=User Test; password=123456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Đăng ký - Thiếu email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/api/auth/register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full_name=User Test; password=123456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Đăng nhập - Thành công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/api/auth/login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username=user1@gmail.com; password=123456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Đăng nhập - Sai mật khẩu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/api/auth/login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1234567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username=user1@gmail.com; password=1234567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Đăng nhập - Email không tồn tại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/api/auth/login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nouser@gmail.com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username=nouser@gmail.com; password=123456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Refresh token - Hợp lệ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/api/auth/refresh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refresh_token hợp lệ lấy sau khi đăng nhập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Refresh token - Không hợp lệ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/api/auth/refresh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refresh_token=invalid_token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Xem hồ sơ cá nhân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/api/user/me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JWT của user1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Xem hồ sơ - Không token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/api/user/me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Không gửi Authorization header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Danh sách user - Admin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/api/user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admin@gmail.com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Không có filter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Danh sách user - User thường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/api/user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Không có filter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Search user theo tên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/api/user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admin@gmail.com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name=Nguyễn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Search user theo email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/api/user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admin@gmail.com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email=user2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Filter user đang hoạt động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/api/user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admin@gmail.com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is_active=true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Tạo sự kiện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name=Event Test; description=Sự kiện thử nghiệm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Tạo sự kiện - Tên trống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name=""; description=Test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Tạo sự kiện - Không đăng nhập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-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name=Event Test; description=Test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Danh sách sự kiện - Owner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Không có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Danh sách sự kiện - Member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Không có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Search sự kiện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name=Team Building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Xem chi tiết - Owner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ID 2 - Team Building 2026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Xem chi tiết - Member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ID 2 - Team Building 2026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Xem chi tiết - Người ngoài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user5@gmail.com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ID 2 - Team Building 2026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Xem sự kiện không tồn tại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ID 99999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Cập nhật sự kiện - Owner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/events/{event_id}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name=Team Building 2026 Updated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Cập nhật sự kiện - Member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/events/{event_id}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name=Thay đổi trái phép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Cập nhật sự kiện - Tên trống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/events/{event_id}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name=" "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Cập nhật một trường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/events/{event_id}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description=Mô tả mới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Xóa sự kiện - Owner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DELETE /events/{event_id}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ID tạo riêng để test xóa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Xóa sự kiện - Member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DELETE /events/{event_id}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ID 2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Thêm thành viên - Owner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/events/{event_id}/members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user_id=user3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Thêm thành viên - Member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/events/{event_id}/members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user_id=user3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Thêm thành viên trùng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/events/{event_id}/members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user_id=user2 (đã là Member)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Thêm chính Owner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/events/{event_id}/members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user_id=user1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Thêm user không tồn tại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/events/{event_id}/members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user_id=99999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Danh sách thành viên - Owner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/events/{event_id}/members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ID 2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Danh sách thành viên - Member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/events/{event_id}/members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ID 2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Danh sách thành viên - Người ngoài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/events/{event_id}/members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user5@gmail.com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ID 2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Xóa thành viên - Owner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DELETE /events/{event_id}/members/{user_id}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user_id=user3 (sau khi thêm để test)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Xóa thành viên - Member thực hiện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DELETE /events/{event_id}/members/{user_id}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user_id=user3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Xóa Owner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DELETE /events/{event_id}/members/{user_id}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user_id=user1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Xóa user không phải Member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DELETE /events/{event_id}/members/{user_id}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user_id=user5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Tạo công việc - Owner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title=Kiểm tra xe; priority=High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Tạo công việc - Member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title=Chuẩn bị nước; priority=Medium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Tạo công việc - Người ngoài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user5@gmail.com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title=Task trái phép; priority=High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Tạo task - Event không tồn tại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99999; title=Test; priority=Low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Tạo task - Thiếu title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description=Task thiếu title; priority=Low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Tạo task - Priority Low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title=Task Low; priority=Low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Tạo task - Priority Medium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title=Task Medium; priority=Medium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Tạo task - Priority High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title=Task High; priority=High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Tạo task - Priority sai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title=Task Invalid; priority=Critical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Tạo task - Assignee hợp lệ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title=Chuẩn bị sân khấu; priority=High; assignee_id=user2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Tạo task - Assignee ngoài Event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POST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title=Task; priority=High; assignee_id=user5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Xem danh sách - Owner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ID 2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Xem danh sách - Member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ID 2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Xem danh sách - Người ngoài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user5@gmail.com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ID 2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Filter theo status TODO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status=Todo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Filter theo status IN_PROGRESS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status=In_progress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Filter theo status DONE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status=Done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Filter theo priority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priority=High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Filter theo assignee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assignee_id=user2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Search theo title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title=xe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Kết hợp filter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status=In_progress; priority=High; assignee_id=user2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Pagination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limit=2; offset=0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Pagination - Limit quá lớn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limit=101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Pagination - Offset âm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offset=-1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Sort created_at ASC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sort_by=created_at; sort_order=asc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Sort due_date DESC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sort_by=due_date; sort_order=desc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Sort field sai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sort_by=title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Sort order sai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/events/{event_id}/event-tasks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Event 2; sort_by=created_at; sort_order=abc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Xem chi tiết - Owner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ID 3 - Chuẩn bị banner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Xem chi tiết - Member/Assignee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ID 3 - Chuẩn bị banner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Xem chi tiết - Người ngoài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user5@gmail.com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ID 3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Xem Task không tồn tại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GET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ID 99999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Cập nhật - Owner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4; priority=Medium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Cập nhật một trường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4; title=Lên danh sách thành viên mới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Member không phải Assignee cập nhật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4; priority=High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Assignee cập nhật status DONE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3; status=Done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Assignee cập nhật status IN_PROGRESS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3; status=In_progress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Assignee cập nhật priority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3; priority=High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Assignee giao việc cho người khác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3; assignee_id=user1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Owner giao việc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3; assignee_id=user2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Owner giao người ngoài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3; assignee_id=user5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Cập nhật status sai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3; status=Cancelled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Cập nhật priority sai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3; priority=Urgent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Người ngoài cập nhật Task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PATCH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user5@gmail.com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3; status=Done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Xóa Task - Owner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DELETE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ID tạo riêng để test xóa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Xóa Task - Assignee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DELETE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user2@gmail.com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ID 3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Xóa Task - Người ngoài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DELETE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user5@gmail.com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ID 3</w:t>
            </w:r>
          </w:p>
        </w:tc>
      </w:tr>
      <w:tr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Xóa Task không tồn tại</w:t>
            </w:r>
          </w:p>
        </w:tc>
        <w:tc>
          <w:tcPr>
            <w:tcW w:type="dxa" w:w="345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DELETE /events/event-tasks/{task_id}</w:t>
            </w:r>
          </w:p>
        </w:tc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user1@gmail.com</w:t>
            </w:r>
          </w:p>
        </w:tc>
        <w:tc>
          <w:tcPr>
            <w:tcW w:type="dxa" w:w="153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123456</w:t>
            </w:r>
          </w:p>
        </w:tc>
        <w:tc>
          <w:tcPr>
            <w:tcW w:type="dxa" w:w="5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Task ID 99999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sz w:val="14"/>
      </w:rPr>
      <w:t>Test Case - Event Management API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